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184"/>
        <w:gridCol w:w="5184"/>
      </w:tblGrid>
      <w:tr>
        <w:tc>
          <w:tcPr>
            <w:tcW w:type="dxa" w:w="3096"/>
            <w:shd w:fill="F3F6F8"/>
          </w:tcPr>
          <w:p/>
          <w:p>
            <w:pPr>
              <w:spacing w:after="40"/>
            </w:pPr>
            <w:r>
              <w:rPr>
                <w:rFonts w:ascii="Calibri" w:hAnsi="Calibri"/>
                <w:b/>
                <w:i w:val="0"/>
                <w:color w:val="2E4E3E"/>
                <w:sz w:val="34"/>
              </w:rPr>
              <w:t>Rodrigo Ponce Cortes</w:t>
            </w:r>
          </w:p>
          <w:p>
            <w:r>
              <w:rPr>
                <w:rFonts w:ascii="Calibri" w:hAnsi="Calibri"/>
                <w:b/>
                <w:i w:val="0"/>
                <w:color w:val="222222"/>
                <w:sz w:val="20"/>
              </w:rPr>
              <w:t>Mechatronics Engineer</w:t>
              <w:br/>
              <w:t>Junior Software Engineer</w:t>
              <w:br/>
              <w:t>Product Development</w:t>
            </w:r>
          </w:p>
          <w:p>
            <w:pPr>
              <w:spacing w:before="160" w:after="60"/>
            </w:pPr>
            <w:r>
              <w:rPr>
                <w:rFonts w:ascii="Calibri" w:hAnsi="Calibri"/>
                <w:b/>
                <w:i w:val="0"/>
                <w:color w:val="2E4E3E"/>
                <w:sz w:val="21"/>
              </w:rPr>
              <w:t>CONTACT</w:t>
            </w:r>
          </w:p>
          <w:p>
            <w:pPr>
              <w:spacing w:after="20"/>
            </w:pPr>
            <w:r>
              <w:rPr>
                <w:rFonts w:ascii="Calibri" w:hAnsi="Calibri"/>
                <w:b w:val="0"/>
                <w:i w:val="0"/>
                <w:color w:val="222222"/>
                <w:sz w:val="19"/>
              </w:rPr>
              <w:t>Heilbronn, Germany</w:t>
            </w:r>
          </w:p>
          <w:p>
            <w:pPr>
              <w:spacing w:after="20"/>
            </w:pPr>
            <w:r>
              <w:rPr>
                <w:rFonts w:ascii="Calibri" w:hAnsi="Calibri"/>
                <w:b w:val="0"/>
                <w:i w:val="0"/>
                <w:color w:val="222222"/>
                <w:sz w:val="19"/>
              </w:rPr>
              <w:t>Dammstr. 5, 74076 Heilbronn</w:t>
            </w:r>
          </w:p>
          <w:p>
            <w:pPr>
              <w:spacing w:after="20"/>
            </w:pPr>
            <w:r>
              <w:rPr>
                <w:rFonts w:ascii="Calibri" w:hAnsi="Calibri"/>
                <w:b w:val="0"/>
                <w:i w:val="0"/>
                <w:color w:val="222222"/>
                <w:sz w:val="19"/>
              </w:rPr>
              <w:t>+49 15730721287</w:t>
            </w:r>
          </w:p>
          <w:p>
            <w:pPr>
              <w:spacing w:after="20"/>
            </w:pPr>
            <w:r>
              <w:rPr>
                <w:rFonts w:ascii="Calibri" w:hAnsi="Calibri"/>
                <w:b w:val="0"/>
                <w:i w:val="0"/>
                <w:color w:val="222222"/>
                <w:sz w:val="19"/>
              </w:rPr>
              <w:t>rodrigo.ponce@gmx.de</w:t>
            </w:r>
          </w:p>
          <w:p>
            <w:pPr>
              <w:spacing w:before="160" w:after="60"/>
            </w:pPr>
            <w:r>
              <w:rPr>
                <w:rFonts w:ascii="Calibri" w:hAnsi="Calibri"/>
                <w:b/>
                <w:i w:val="0"/>
                <w:color w:val="2E4E3E"/>
                <w:sz w:val="21"/>
              </w:rPr>
              <w:t>LINKS</w:t>
            </w:r>
          </w:p>
          <w:p>
            <w:pPr>
              <w:spacing w:after="20"/>
            </w:pPr>
            <w:r>
              <w:rPr>
                <w:rFonts w:ascii="Calibri" w:hAnsi="Calibri"/>
                <w:b w:val="0"/>
                <w:i w:val="0"/>
                <w:color w:val="2E4E3E"/>
                <w:sz w:val="19"/>
              </w:rPr>
              <w:t>github.com/rodrag0</w:t>
            </w:r>
          </w:p>
          <w:p>
            <w:pPr>
              <w:spacing w:after="20"/>
            </w:pPr>
            <w:r>
              <w:rPr>
                <w:rFonts w:ascii="Calibri" w:hAnsi="Calibri"/>
                <w:b w:val="0"/>
                <w:i w:val="0"/>
                <w:color w:val="2E4E3E"/>
                <w:sz w:val="19"/>
              </w:rPr>
              <w:t>linkedin.com/in/rodrigo-ponce-cortes</w:t>
            </w:r>
          </w:p>
          <w:p>
            <w:pPr>
              <w:spacing w:before="160" w:after="60"/>
            </w:pPr>
            <w:r>
              <w:rPr>
                <w:rFonts w:ascii="Calibri" w:hAnsi="Calibri"/>
                <w:b/>
                <w:i w:val="0"/>
                <w:color w:val="2E4E3E"/>
                <w:sz w:val="21"/>
              </w:rPr>
              <w:t>KERNKOMPETENZEN</w:t>
            </w:r>
          </w:p>
          <w:p>
            <w:pPr>
              <w:pStyle w:val="ListBullet"/>
              <w:spacing w:after="0"/>
            </w:pPr>
            <w:r>
              <w:rPr>
                <w:rFonts w:ascii="Calibri" w:hAnsi="Calibri"/>
                <w:b w:val="0"/>
                <w:i w:val="0"/>
                <w:color w:val="222222"/>
                <w:sz w:val="18"/>
              </w:rPr>
              <w:t>Programmierung: Python, Java, C++, C#, JavaScript/TypeScript, SQL</w:t>
            </w:r>
          </w:p>
          <w:p>
            <w:pPr>
              <w:pStyle w:val="ListBullet"/>
              <w:spacing w:after="0"/>
            </w:pPr>
            <w:r>
              <w:rPr>
                <w:rFonts w:ascii="Calibri" w:hAnsi="Calibri"/>
                <w:b w:val="0"/>
                <w:i w:val="0"/>
                <w:color w:val="222222"/>
                <w:sz w:val="18"/>
              </w:rPr>
              <w:t>Engineering Practices: OOP, Testing, Debugging, Dokumentation</w:t>
            </w:r>
          </w:p>
          <w:p>
            <w:pPr>
              <w:pStyle w:val="ListBullet"/>
              <w:spacing w:after="0"/>
            </w:pPr>
            <w:r>
              <w:rPr>
                <w:rFonts w:ascii="Calibri" w:hAnsi="Calibri"/>
                <w:b w:val="0"/>
                <w:i w:val="0"/>
                <w:color w:val="222222"/>
                <w:sz w:val="18"/>
              </w:rPr>
              <w:t>Embedded und IoT: ESP32, Arduino, Raspberry Pi, Sensorintegration, MQTT, Node-RED</w:t>
            </w:r>
          </w:p>
          <w:p>
            <w:pPr>
              <w:pStyle w:val="ListBullet"/>
              <w:spacing w:after="0"/>
            </w:pPr>
            <w:r>
              <w:rPr>
                <w:rFonts w:ascii="Calibri" w:hAnsi="Calibri"/>
                <w:b w:val="0"/>
                <w:i w:val="0"/>
                <w:color w:val="222222"/>
                <w:sz w:val="18"/>
              </w:rPr>
              <w:t>Prototyping: CAD, 3D-Druck, Hardware-Software-Schnittstellen</w:t>
            </w:r>
          </w:p>
          <w:p>
            <w:pPr>
              <w:pStyle w:val="ListBullet"/>
              <w:spacing w:after="0"/>
            </w:pPr>
            <w:r>
              <w:rPr>
                <w:rFonts w:ascii="Calibri" w:hAnsi="Calibri"/>
                <w:b w:val="0"/>
                <w:i w:val="0"/>
                <w:color w:val="222222"/>
                <w:sz w:val="18"/>
              </w:rPr>
              <w:t>Betrieb und Infrastruktur: Linux, Services, Logging, Troubleshooting, Deployment Readiness</w:t>
            </w:r>
          </w:p>
          <w:p>
            <w:pPr>
              <w:pStyle w:val="ListBullet"/>
              <w:spacing w:after="0"/>
            </w:pPr>
            <w:r>
              <w:rPr>
                <w:rFonts w:ascii="Calibri" w:hAnsi="Calibri"/>
                <w:b w:val="0"/>
                <w:i w:val="0"/>
                <w:color w:val="222222"/>
                <w:sz w:val="18"/>
              </w:rPr>
              <w:t>Sprachen: Deutsch (fortgeschritten), Englisch (fliessend), Spanisch (Muttersprache), Franzoesisch (mittel)</w:t>
            </w:r>
          </w:p>
          <w:p>
            <w:pPr>
              <w:spacing w:before="160" w:after="60"/>
            </w:pPr>
            <w:r>
              <w:rPr>
                <w:rFonts w:ascii="Calibri" w:hAnsi="Calibri"/>
                <w:b/>
                <w:i w:val="0"/>
                <w:color w:val="2E4E3E"/>
                <w:sz w:val="21"/>
              </w:rPr>
              <w:t>SPRACHEN</w:t>
            </w:r>
          </w:p>
          <w:p>
            <w:pPr>
              <w:pStyle w:val="ListBullet"/>
              <w:spacing w:after="0"/>
            </w:pPr>
            <w:r>
              <w:rPr>
                <w:rFonts w:ascii="Calibri" w:hAnsi="Calibri"/>
                <w:b w:val="0"/>
                <w:i w:val="0"/>
                <w:color w:val="222222"/>
                <w:sz w:val="18"/>
              </w:rPr>
              <w:t>German: Advanced</w:t>
            </w:r>
          </w:p>
          <w:p>
            <w:pPr>
              <w:pStyle w:val="ListBullet"/>
              <w:spacing w:after="0"/>
            </w:pPr>
            <w:r>
              <w:rPr>
                <w:rFonts w:ascii="Calibri" w:hAnsi="Calibri"/>
                <w:b w:val="0"/>
                <w:i w:val="0"/>
                <w:color w:val="222222"/>
                <w:sz w:val="18"/>
              </w:rPr>
              <w:t>English: Proficient</w:t>
            </w:r>
          </w:p>
          <w:p>
            <w:pPr>
              <w:pStyle w:val="ListBullet"/>
              <w:spacing w:after="0"/>
            </w:pPr>
            <w:r>
              <w:rPr>
                <w:rFonts w:ascii="Calibri" w:hAnsi="Calibri"/>
                <w:b w:val="0"/>
                <w:i w:val="0"/>
                <w:color w:val="222222"/>
                <w:sz w:val="18"/>
              </w:rPr>
              <w:t>Spanish: Native</w:t>
            </w:r>
          </w:p>
          <w:p>
            <w:pPr>
              <w:pStyle w:val="ListBullet"/>
              <w:spacing w:after="0"/>
            </w:pPr>
            <w:r>
              <w:rPr>
                <w:rFonts w:ascii="Calibri" w:hAnsi="Calibri"/>
                <w:b w:val="0"/>
                <w:i w:val="0"/>
                <w:color w:val="222222"/>
                <w:sz w:val="18"/>
              </w:rPr>
              <w:t>French: Intermediate</w:t>
            </w:r>
          </w:p>
        </w:tc>
        <w:tc>
          <w:tcPr>
            <w:tcW w:type="dxa" w:w="7128"/>
          </w:tcPr>
          <w:p/>
          <w:p>
            <w:r>
              <w:rPr>
                <w:rFonts w:ascii="Calibri" w:hAnsi="Calibri"/>
                <w:b/>
                <w:i w:val="0"/>
                <w:color w:val="222222"/>
                <w:sz w:val="28"/>
              </w:rPr>
              <w:t>Digital Space Manager NXTSpace | Die Wissensstadt Heilbronn gGmbH</w:t>
            </w:r>
          </w:p>
          <w:p>
            <w:r>
              <w:rPr>
                <w:rFonts w:ascii="Calibri" w:hAnsi="Calibri"/>
                <w:b/>
                <w:i w:val="0"/>
                <w:color w:val="2E4E3E"/>
                <w:sz w:val="21"/>
              </w:rPr>
              <w:t>PROFIL</w:t>
            </w:r>
          </w:p>
          <w:p>
            <w:pPr>
              <w:spacing w:after="120"/>
            </w:pPr>
            <w:r>
              <w:rPr>
                <w:rFonts w:ascii="Calibri" w:hAnsi="Calibri"/>
                <w:b w:val="0"/>
                <w:i w:val="0"/>
                <w:color w:val="222222"/>
                <w:sz w:val="20"/>
              </w:rPr>
              <w:t>Mechatronik-Ingenieur mit starker Praxis an der Schnittstelle von Softwareentwicklung, Embedded- und IoT-Systeme, Betrieb, Enablement und technische Infrastruktur. Ich uebersetze Anforderungen in saubere, lauffaehige Loesungen, arbeite sicher in interdisziplinaeren Teams und bringe eine schnelle Einarbeitung fuer die Rolle Digital Space Manager NXTSpace bei Die Wissensstadt Heilbronn gGmbH mit.</w:t>
            </w:r>
          </w:p>
          <w:p>
            <w:r>
              <w:rPr>
                <w:rFonts w:ascii="Calibri" w:hAnsi="Calibri"/>
                <w:b/>
                <w:i w:val="0"/>
                <w:color w:val="2E4E3E"/>
                <w:sz w:val="21"/>
              </w:rPr>
              <w:t>ERFAHRUNG</w:t>
            </w:r>
          </w:p>
          <w:p>
            <w:r>
              <w:rPr>
                <w:rFonts w:ascii="Calibri" w:hAnsi="Calibri"/>
                <w:b/>
                <w:i w:val="0"/>
                <w:color w:val="222222"/>
                <w:sz w:val="20"/>
              </w:rPr>
              <w:t>Engineering Project Manager | Lemvos, Augsburg, Germany (Remote)</w:t>
            </w:r>
          </w:p>
          <w:p>
            <w:pPr>
              <w:spacing w:after="20"/>
            </w:pPr>
            <w:r>
              <w:rPr>
                <w:rFonts w:ascii="Calibri" w:hAnsi="Calibri"/>
                <w:b w:val="0"/>
                <w:i/>
                <w:color w:val="5A5A5A"/>
                <w:sz w:val="19"/>
              </w:rPr>
              <w:t>Jul 2025 - Present</w:t>
            </w:r>
          </w:p>
          <w:p>
            <w:pPr>
              <w:pStyle w:val="ListBullet"/>
              <w:spacing w:after="0"/>
            </w:pPr>
            <w:r>
              <w:rPr>
                <w:rFonts w:ascii="Calibri" w:hAnsi="Calibri"/>
                <w:b w:val="0"/>
                <w:i w:val="0"/>
                <w:color w:val="222222"/>
                <w:sz w:val="19"/>
              </w:rPr>
              <w:t>Coordinate engineering execution across software, hardware, autonomy, and data teams for an unmanned surface vessel program.</w:t>
            </w:r>
          </w:p>
          <w:p>
            <w:pPr>
              <w:pStyle w:val="ListBullet"/>
              <w:spacing w:after="0"/>
            </w:pPr>
            <w:r>
              <w:rPr>
                <w:rFonts w:ascii="Calibri" w:hAnsi="Calibri"/>
                <w:b w:val="0"/>
                <w:i w:val="0"/>
                <w:color w:val="222222"/>
                <w:sz w:val="19"/>
              </w:rPr>
              <w:t>Support software testing, validation, documentation, and deployment readiness in an R&amp;D-heavy environment.</w:t>
            </w:r>
          </w:p>
          <w:p>
            <w:pPr>
              <w:pStyle w:val="ListBullet"/>
              <w:spacing w:after="0"/>
            </w:pPr>
            <w:r>
              <w:rPr>
                <w:rFonts w:ascii="Calibri" w:hAnsi="Calibri"/>
                <w:b w:val="0"/>
                <w:i w:val="0"/>
                <w:color w:val="222222"/>
                <w:sz w:val="19"/>
              </w:rPr>
              <w:t>Build internal Python automation for data handling and workflow efficiency.</w:t>
            </w:r>
          </w:p>
          <w:p>
            <w:pPr>
              <w:pStyle w:val="ListBullet"/>
              <w:spacing w:after="0"/>
            </w:pPr>
            <w:r>
              <w:rPr>
                <w:rFonts w:ascii="Calibri" w:hAnsi="Calibri"/>
                <w:b w:val="0"/>
                <w:i w:val="0"/>
                <w:color w:val="222222"/>
                <w:sz w:val="19"/>
              </w:rPr>
              <w:t>Translate partner and customer requirements into technical tasks, milestones, and implementation-ready specifications.</w:t>
            </w:r>
          </w:p>
          <w:p>
            <w:r>
              <w:rPr>
                <w:rFonts w:ascii="Calibri" w:hAnsi="Calibri"/>
                <w:b/>
                <w:i w:val="0"/>
                <w:color w:val="222222"/>
                <w:sz w:val="20"/>
              </w:rPr>
              <w:t>Engineering Team Lead | Green Tech Innovation, Nuevo Leon, Mexico</w:t>
            </w:r>
          </w:p>
          <w:p>
            <w:pPr>
              <w:spacing w:after="20"/>
            </w:pPr>
            <w:r>
              <w:rPr>
                <w:rFonts w:ascii="Calibri" w:hAnsi="Calibri"/>
                <w:b w:val="0"/>
                <w:i/>
                <w:color w:val="5A5A5A"/>
                <w:sz w:val="19"/>
              </w:rPr>
              <w:t>Jul 2024 - Jun 2025</w:t>
            </w:r>
          </w:p>
          <w:p>
            <w:pPr>
              <w:pStyle w:val="ListBullet"/>
              <w:spacing w:after="0"/>
            </w:pPr>
            <w:r>
              <w:rPr>
                <w:rFonts w:ascii="Calibri" w:hAnsi="Calibri"/>
                <w:b w:val="0"/>
                <w:i w:val="0"/>
                <w:color w:val="222222"/>
                <w:sz w:val="19"/>
              </w:rPr>
              <w:t>Aligned hardware, electronics, and software interfaces for reliable system behavior.</w:t>
            </w:r>
          </w:p>
          <w:p>
            <w:pPr>
              <w:pStyle w:val="ListBullet"/>
              <w:spacing w:after="0"/>
            </w:pPr>
            <w:r>
              <w:rPr>
                <w:rFonts w:ascii="Calibri" w:hAnsi="Calibri"/>
                <w:b w:val="0"/>
                <w:i w:val="0"/>
                <w:color w:val="222222"/>
                <w:sz w:val="19"/>
              </w:rPr>
              <w:t>Built Unity simulations for validating operational patterns before physical testing.</w:t>
            </w:r>
          </w:p>
          <w:p>
            <w:pPr>
              <w:pStyle w:val="ListBullet"/>
              <w:spacing w:after="0"/>
            </w:pPr>
            <w:r>
              <w:rPr>
                <w:rFonts w:ascii="Calibri" w:hAnsi="Calibri"/>
                <w:b w:val="0"/>
                <w:i w:val="0"/>
                <w:color w:val="222222"/>
                <w:sz w:val="19"/>
              </w:rPr>
              <w:t>Contributed Python optimization logic that reduced route runtime from roughly 3 hours to under 5 minutes.</w:t>
            </w:r>
          </w:p>
          <w:p>
            <w:pPr>
              <w:pStyle w:val="ListBullet"/>
              <w:spacing w:after="0"/>
            </w:pPr>
            <w:r>
              <w:rPr>
                <w:rFonts w:ascii="Calibri" w:hAnsi="Calibri"/>
                <w:b w:val="0"/>
                <w:i w:val="0"/>
                <w:color w:val="222222"/>
                <w:sz w:val="19"/>
              </w:rPr>
              <w:t>Led cross-functional UAV development for wildfire mitigation and search-and-rescue use cases.</w:t>
            </w:r>
          </w:p>
          <w:p>
            <w:r>
              <w:rPr>
                <w:rFonts w:ascii="Calibri" w:hAnsi="Calibri"/>
                <w:b/>
                <w:i w:val="0"/>
                <w:color w:val="222222"/>
                <w:sz w:val="20"/>
              </w:rPr>
              <w:t>Engineering Team Lead (R&amp;D Exoskeleton Project) | Universidad de las Americas Puebla, Puebla, Mexico</w:t>
            </w:r>
          </w:p>
          <w:p>
            <w:pPr>
              <w:spacing w:after="20"/>
            </w:pPr>
            <w:r>
              <w:rPr>
                <w:rFonts w:ascii="Calibri" w:hAnsi="Calibri"/>
                <w:b w:val="0"/>
                <w:i/>
                <w:color w:val="5A5A5A"/>
                <w:sz w:val="19"/>
              </w:rPr>
              <w:t>Jan 2025 - Jun 2025</w:t>
            </w:r>
          </w:p>
          <w:p>
            <w:pPr>
              <w:pStyle w:val="ListBullet"/>
              <w:spacing w:after="0"/>
            </w:pPr>
            <w:r>
              <w:rPr>
                <w:rFonts w:ascii="Calibri" w:hAnsi="Calibri"/>
                <w:b w:val="0"/>
                <w:i w:val="0"/>
                <w:color w:val="222222"/>
                <w:sz w:val="19"/>
              </w:rPr>
              <w:t>Ran structured prototype tests and turned user feedback into reliability and ergonomics improvements.</w:t>
            </w:r>
          </w:p>
          <w:p>
            <w:pPr>
              <w:pStyle w:val="ListBullet"/>
              <w:spacing w:after="0"/>
            </w:pPr>
            <w:r>
              <w:rPr>
                <w:rFonts w:ascii="Calibri" w:hAnsi="Calibri"/>
                <w:b w:val="0"/>
                <w:i w:val="0"/>
                <w:color w:val="222222"/>
                <w:sz w:val="19"/>
              </w:rPr>
              <w:t>Designed and iterated mechanical and electronic modules for a lower-limb exoskeleton prototype.</w:t>
            </w:r>
          </w:p>
          <w:p>
            <w:pPr>
              <w:pStyle w:val="ListBullet"/>
              <w:spacing w:after="0"/>
            </w:pPr>
            <w:r>
              <w:rPr>
                <w:rFonts w:ascii="Calibri" w:hAnsi="Calibri"/>
                <w:b w:val="0"/>
                <w:i w:val="0"/>
                <w:color w:val="222222"/>
                <w:sz w:val="19"/>
              </w:rPr>
              <w:t>Coordinated multidisciplinary teams and aligned subsystem interfaces, sensors, and test plans.</w:t>
            </w:r>
          </w:p>
          <w:p>
            <w:pPr>
              <w:spacing w:before="140"/>
            </w:pPr>
            <w:r>
              <w:rPr>
                <w:rFonts w:ascii="Calibri" w:hAnsi="Calibri"/>
                <w:b/>
                <w:i w:val="0"/>
                <w:color w:val="2E4E3E"/>
                <w:sz w:val="21"/>
              </w:rPr>
              <w:t>AUSBILDUNG</w:t>
            </w:r>
          </w:p>
          <w:p>
            <w:pPr>
              <w:pStyle w:val="ListBullet"/>
              <w:spacing w:after="0"/>
            </w:pPr>
            <w:r>
              <w:rPr>
                <w:rFonts w:ascii="Calibri" w:hAnsi="Calibri"/>
                <w:b w:val="0"/>
                <w:i w:val="0"/>
                <w:color w:val="222222"/>
                <w:sz w:val="19"/>
              </w:rPr>
              <w:t>B.Eng., Mechatronics Engineering | Universidad de las Americas Puebla | 2019 - 2025</w:t>
            </w:r>
          </w:p>
          <w:p>
            <w:pPr>
              <w:pStyle w:val="ListBullet"/>
              <w:spacing w:after="0"/>
            </w:pPr>
            <w:r>
              <w:rPr>
                <w:rFonts w:ascii="Calibri" w:hAnsi="Calibri"/>
                <w:b w:val="0"/>
                <w:i w:val="0"/>
                <w:color w:val="222222"/>
                <w:sz w:val="19"/>
              </w:rPr>
              <w:t>Exchange Year, Mechatronics and Automotive Engineering | Hochschule Heilbronn | Sep 2023 - Aug 2024</w:t>
            </w:r>
          </w:p>
          <w:p>
            <w:pPr>
              <w:pStyle w:val="ListBullet"/>
              <w:spacing w:after="0"/>
            </w:pPr>
            <w:r>
              <w:rPr>
                <w:rFonts w:ascii="Calibri" w:hAnsi="Calibri"/>
                <w:b w:val="0"/>
                <w:i w:val="0"/>
                <w:color w:val="222222"/>
                <w:sz w:val="19"/>
              </w:rPr>
              <w:t>Software Engineering Program | 42 Heilbronn | Jun 2024 - Present</w:t>
            </w:r>
          </w:p>
          <w:p>
            <w:pPr>
              <w:spacing w:before="140"/>
            </w:pPr>
            <w:r>
              <w:rPr>
                <w:rFonts w:ascii="Calibri" w:hAnsi="Calibri"/>
                <w:b/>
                <w:i w:val="0"/>
                <w:color w:val="2E4E3E"/>
                <w:sz w:val="21"/>
              </w:rPr>
              <w:t>AUSGEWAEHLTE PROJEKTE</w:t>
            </w:r>
          </w:p>
          <w:p>
            <w:pPr>
              <w:pStyle w:val="ListBullet"/>
              <w:spacing w:after="0"/>
            </w:pPr>
            <w:r>
              <w:rPr>
                <w:rFonts w:ascii="Calibri" w:hAnsi="Calibri"/>
                <w:b w:val="0"/>
                <w:i w:val="0"/>
                <w:color w:val="222222"/>
                <w:sz w:val="19"/>
              </w:rPr>
              <w:t>RoSaPadel Scoreboard: developed an ESP32-based embedded IoT system with sensors, wireless communication, and functional prototypes.</w:t>
            </w:r>
          </w:p>
          <w:p>
            <w:pPr>
              <w:pStyle w:val="ListBullet"/>
              <w:spacing w:after="0"/>
            </w:pPr>
            <w:r>
              <w:rPr>
                <w:rFonts w:ascii="Calibri" w:hAnsi="Calibri"/>
                <w:b w:val="0"/>
                <w:i w:val="0"/>
                <w:color w:val="222222"/>
                <w:sz w:val="19"/>
              </w:rPr>
              <w:t>Raspberry Pi and Home IoT Automation: built and maintained Linux-based automation systems with MQTT, ESPHome, Node-RED, and ARM troubleshooting.</w:t>
            </w:r>
          </w:p>
          <w:p>
            <w:pPr>
              <w:pStyle w:val="ListBullet"/>
              <w:spacing w:after="0"/>
            </w:pPr>
            <w:r>
              <w:rPr>
                <w:rFonts w:ascii="Calibri" w:hAnsi="Calibri"/>
                <w:b w:val="0"/>
                <w:i w:val="0"/>
                <w:color w:val="222222"/>
                <w:sz w:val="19"/>
              </w:rPr>
              <w:t>Padelkarte and PadelPilot: launched React and Firebase-based web products for tournament discovery, rankings, and operations.</w:t>
            </w:r>
          </w:p>
          <w:p>
            <w:pPr>
              <w:pStyle w:val="ListBullet"/>
              <w:spacing w:after="0"/>
            </w:pPr>
            <w:r>
              <w:rPr>
                <w:rFonts w:ascii="Calibri" w:hAnsi="Calibri"/>
                <w:b w:val="0"/>
                <w:i w:val="0"/>
                <w:color w:val="222222"/>
                <w:sz w:val="19"/>
              </w:rPr>
              <w:t>Drone Mission Simulation Tools: created Unity environments to validate search patterns, sensor behavior, and mission workflows.</w:t>
            </w:r>
          </w:p>
          <w:p>
            <w:pPr>
              <w:spacing w:before="140"/>
            </w:pPr>
            <w:r>
              <w:rPr>
                <w:rFonts w:ascii="Calibri" w:hAnsi="Calibri"/>
                <w:b/>
                <w:i w:val="0"/>
                <w:color w:val="2E4E3E"/>
                <w:sz w:val="21"/>
              </w:rPr>
              <w:t>UNTERNEHMERISCHE ERFAHRUNG</w:t>
            </w:r>
          </w:p>
          <w:p>
            <w:pPr>
              <w:pStyle w:val="ListBullet"/>
              <w:spacing w:after="0"/>
            </w:pPr>
            <w:r>
              <w:rPr>
                <w:rFonts w:ascii="Calibri" w:hAnsi="Calibri"/>
                <w:b w:val="0"/>
                <w:i w:val="0"/>
                <w:color w:val="222222"/>
                <w:sz w:val="19"/>
              </w:rPr>
              <w:t>Co-founded RoSaPadel and padelkarte.com in Germany, taking digital products from concept to active user-facing platforms.</w:t>
            </w:r>
          </w:p>
          <w:p>
            <w:pPr>
              <w:pStyle w:val="ListBullet"/>
              <w:spacing w:after="0"/>
            </w:pPr>
            <w:r>
              <w:rPr>
                <w:rFonts w:ascii="Calibri" w:hAnsi="Calibri"/>
                <w:b w:val="0"/>
                <w:i w:val="0"/>
                <w:color w:val="222222"/>
                <w:sz w:val="19"/>
              </w:rPr>
              <w:t>Co-founded BIMO and converted and sold 50 bicycles across three motorized product iterations.</w:t>
            </w:r>
          </w:p>
          <w:p>
            <w:pPr>
              <w:pStyle w:val="ListBullet"/>
              <w:spacing w:after="0"/>
            </w:pPr>
            <w:r>
              <w:rPr>
                <w:rFonts w:ascii="Calibri" w:hAnsi="Calibri"/>
                <w:b w:val="0"/>
                <w:i w:val="0"/>
                <w:color w:val="222222"/>
                <w:sz w:val="19"/>
              </w:rPr>
              <w:t>Founded NextElement3D and delivered 3D-printing services to architecture, healthcare, and prototyping clients.</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