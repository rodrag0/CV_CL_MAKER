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2E4E3E"/>
          <w:sz w:val="40"/>
        </w:rPr>
        <w:t>Rodrigo Ponce Cortes</w:t>
      </w:r>
    </w:p>
    <w:p>
      <w:r>
        <w:rPr>
          <w:rFonts w:ascii="Calibri" w:hAnsi="Calibri"/>
          <w:b w:val="0"/>
          <w:i w:val="0"/>
          <w:color w:val="5A5A5A"/>
          <w:sz w:val="21"/>
        </w:rPr>
        <w:t>Mechatronics Engineer | Junior Software Engineer | Product Development</w:t>
      </w:r>
    </w:p>
    <w:p>
      <w:r>
        <w:rPr>
          <w:rFonts w:ascii="Calibri" w:hAnsi="Calibri"/>
          <w:b w:val="0"/>
          <w:i w:val="0"/>
          <w:color w:val="222222"/>
          <w:sz w:val="20"/>
        </w:rPr>
        <w:t>Heilbronn, Germany | Dammstr. 5, 74076 Heilbronn | +49 15730721287 | rodrigo.ponce@gmx.de</w:t>
      </w:r>
    </w:p>
    <w:p>
      <w:pPr>
        <w:pBdr>
          <w:bottom w:val="single" w:sz="6" w:space="1" w:color="2F4F4F"/>
        </w:pBdr>
      </w:pPr>
      <w:r>
        <w:rPr>
          <w:rFonts w:ascii="Calibri" w:hAnsi="Calibri"/>
          <w:b w:val="0"/>
          <w:i w:val="0"/>
          <w:color w:val="2E4E3E"/>
          <w:sz w:val="20"/>
        </w:rPr>
        <w:t>GitHub: https://github.com/rodrag0 | LinkedIn: https://linkedin.com/in/rodrigo-ponce-cortes</w:t>
      </w:r>
    </w:p>
    <w:p/>
    <w:p>
      <w:r>
        <w:rPr>
          <w:rFonts w:ascii="Calibri" w:hAnsi="Calibri"/>
          <w:b w:val="0"/>
          <w:i w:val="0"/>
          <w:color w:val="222222"/>
          <w:sz w:val="22"/>
        </w:rPr>
        <w:t>HR-Team</w:t>
        <w:br/>
        <w:t>Die Wissensstadt Heilbronn gGmbH</w:t>
      </w:r>
    </w:p>
    <w:p>
      <w:pPr>
        <w:spacing w:before="160"/>
      </w:pPr>
      <w:r>
        <w:rPr>
          <w:rFonts w:ascii="Calibri" w:hAnsi="Calibri"/>
          <w:b w:val="0"/>
          <w:i w:val="0"/>
          <w:color w:val="222222"/>
          <w:sz w:val="22"/>
        </w:rPr>
        <w:t>Heilbronn, 16. Maerz 2026</w:t>
      </w:r>
    </w:p>
    <w:p>
      <w:pPr>
        <w:spacing w:before="160"/>
      </w:pPr>
      <w:r>
        <w:rPr>
          <w:rFonts w:ascii="Calibri" w:hAnsi="Calibri"/>
          <w:b/>
          <w:i w:val="0"/>
          <w:color w:val="2E4E3E"/>
          <w:sz w:val="22"/>
        </w:rPr>
        <w:t>Bewerbung als Digital Space Manager NXTSpace</w:t>
      </w:r>
    </w:p>
    <w:p>
      <w:pPr>
        <w:spacing w:before="200" w:after="0"/>
      </w:pPr>
      <w:r>
        <w:rPr>
          <w:rFonts w:ascii="Calibri" w:hAnsi="Calibri"/>
          <w:b w:val="0"/>
          <w:i w:val="0"/>
          <w:color w:val="222222"/>
          <w:sz w:val="22"/>
        </w:rPr>
        <w:t>Sehr geehrtes Team,</w:t>
      </w:r>
    </w:p>
    <w:p>
      <w:pPr>
        <w:spacing w:before="140" w:after="0"/>
      </w:pPr>
      <w:r>
        <w:rPr>
          <w:rFonts w:ascii="Calibri" w:hAnsi="Calibri"/>
          <w:b w:val="0"/>
          <w:i w:val="0"/>
          <w:color w:val="222222"/>
          <w:sz w:val="22"/>
        </w:rPr>
        <w:t>die Rolle Digital Space Manager NXTSpace bei Die Wissensstadt Heilbronn gGmbH passt sehr gut zu meinem Profil, weil ich praktische Erfahrung in Softwareentwicklung, Embedded- und IoT-Systeme, Betrieb, Enablement und technische Infrastruktur mitbringe und gern an der Schnittstelle von Technik, Umsetzung und Nutzeranforderungen arbeite.</w:t>
      </w:r>
    </w:p>
    <w:p>
      <w:pPr>
        <w:spacing w:before="140" w:after="0"/>
      </w:pPr>
      <w:r>
        <w:rPr>
          <w:rFonts w:ascii="Calibri" w:hAnsi="Calibri"/>
          <w:b w:val="0"/>
          <w:i w:val="0"/>
          <w:color w:val="222222"/>
          <w:sz w:val="22"/>
        </w:rPr>
        <w:t>In meinen bisherigen Stationen habe ich technische Anforderungen in strukturierte Aufgaben uebersetzt, funktionsuebergreifend mit Software-, Hardware- und Datenteams gearbeitet und sowohl Prototyping als auch Testing, Dokumentation und operative Stabilitaet unterstuetzt.</w:t>
      </w:r>
    </w:p>
    <w:p>
      <w:pPr>
        <w:spacing w:before="140" w:after="0"/>
      </w:pPr>
      <w:r>
        <w:rPr>
          <w:rFonts w:ascii="Calibri" w:hAnsi="Calibri"/>
          <w:b w:val="0"/>
          <w:i w:val="0"/>
          <w:color w:val="222222"/>
          <w:sz w:val="22"/>
        </w:rPr>
        <w:t>Ich bringe eine schnelle Einarbeitung, saubere Kommunikation und eine hands-on Arbeitsweise mit. Besonders stark bin ich dort, wo komplexe Systeme pragmatisch in nutzbare Loesungen ueberfuehrt werden muessen.</w:t>
      </w:r>
    </w:p>
    <w:p>
      <w:pPr>
        <w:spacing w:before="140" w:after="0"/>
      </w:pPr>
      <w:r>
        <w:rPr>
          <w:rFonts w:ascii="Calibri" w:hAnsi="Calibri"/>
          <w:b w:val="0"/>
          <w:i w:val="0"/>
          <w:color w:val="222222"/>
          <w:sz w:val="22"/>
        </w:rPr>
        <w:t>Ich freue mich ueber die Moeglichkeit, meinen Hintergrund in einem Gespraech naeher vorzustellen.</w:t>
      </w:r>
    </w:p>
    <w:p>
      <w:pPr>
        <w:spacing w:before="140" w:after="0"/>
      </w:pPr>
      <w:r>
        <w:rPr>
          <w:rFonts w:ascii="Calibri" w:hAnsi="Calibri"/>
          <w:b w:val="0"/>
          <w:i w:val="0"/>
          <w:color w:val="222222"/>
          <w:sz w:val="22"/>
        </w:rPr>
        <w:t>Mit freundlichen Gruessen,</w:t>
        <w:br/>
        <w:br/>
        <w:t>Rodrigo Ponce Cortes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