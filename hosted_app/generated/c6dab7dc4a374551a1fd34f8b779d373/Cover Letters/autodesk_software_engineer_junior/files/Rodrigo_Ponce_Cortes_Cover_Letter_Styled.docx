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2E4E3E"/>
          <w:sz w:val="40"/>
        </w:rPr>
        <w:t>Rodrigo Ponce Cortes</w:t>
      </w:r>
    </w:p>
    <w:p>
      <w:r>
        <w:rPr>
          <w:rFonts w:ascii="Calibri" w:hAnsi="Calibri"/>
          <w:b w:val="0"/>
          <w:i w:val="0"/>
          <w:color w:val="5A5A5A"/>
          <w:sz w:val="21"/>
        </w:rPr>
        <w:t>Mechatronics Engineer | Junior Software Engineer | Product Development</w:t>
      </w:r>
    </w:p>
    <w:p>
      <w:r>
        <w:rPr>
          <w:rFonts w:ascii="Calibri" w:hAnsi="Calibri"/>
          <w:b w:val="0"/>
          <w:i w:val="0"/>
          <w:color w:val="222222"/>
          <w:sz w:val="20"/>
        </w:rPr>
        <w:t>Heilbronn, Germany | Dammstr. 5, 74076 Heilbronn | +49 15730721287 | rodrigo.ponce@gmx.de</w:t>
      </w:r>
    </w:p>
    <w:p>
      <w:pPr>
        <w:pBdr>
          <w:bottom w:val="single" w:sz="6" w:space="1" w:color="2F4F4F"/>
        </w:pBdr>
      </w:pPr>
      <w:r>
        <w:rPr>
          <w:rFonts w:ascii="Calibri" w:hAnsi="Calibri"/>
          <w:b w:val="0"/>
          <w:i w:val="0"/>
          <w:color w:val="2E4E3E"/>
          <w:sz w:val="20"/>
        </w:rPr>
        <w:t>GitHub: https://github.com/rodrag0 | LinkedIn: https://linkedin.com/in/rodrigo-ponce-cortes</w:t>
      </w:r>
    </w:p>
    <w:p/>
    <w:p>
      <w:r>
        <w:rPr>
          <w:rFonts w:ascii="Calibri" w:hAnsi="Calibri"/>
          <w:b w:val="0"/>
          <w:i w:val="0"/>
          <w:color w:val="222222"/>
          <w:sz w:val="22"/>
        </w:rPr>
        <w:t>Hiring Team, Autodesk</w:t>
      </w:r>
    </w:p>
    <w:p>
      <w:pPr>
        <w:spacing w:before="160"/>
      </w:pPr>
      <w:r>
        <w:rPr>
          <w:rFonts w:ascii="Calibri" w:hAnsi="Calibri"/>
          <w:b w:val="0"/>
          <w:i w:val="0"/>
          <w:color w:val="222222"/>
          <w:sz w:val="22"/>
        </w:rPr>
        <w:t>Heilbronn, 16 March 2026</w:t>
      </w:r>
    </w:p>
    <w:p>
      <w:pPr>
        <w:spacing w:before="160"/>
      </w:pPr>
      <w:r>
        <w:rPr>
          <w:rFonts w:ascii="Calibri" w:hAnsi="Calibri"/>
          <w:b/>
          <w:i w:val="0"/>
          <w:color w:val="2E4E3E"/>
          <w:sz w:val="22"/>
        </w:rPr>
        <w:t>Application for Software Engineer (Junior)</w:t>
      </w:r>
    </w:p>
    <w:p>
      <w:pPr>
        <w:spacing w:before="200" w:after="0"/>
      </w:pPr>
      <w:r>
        <w:rPr>
          <w:rFonts w:ascii="Calibri" w:hAnsi="Calibri"/>
          <w:b w:val="0"/>
          <w:i w:val="0"/>
          <w:color w:val="222222"/>
          <w:sz w:val="22"/>
        </w:rPr>
        <w:t>Dear Hiring Team,</w:t>
      </w:r>
    </w:p>
    <w:p>
      <w:pPr>
        <w:spacing w:before="140" w:after="0"/>
      </w:pPr>
      <w:r>
        <w:rPr>
          <w:rFonts w:ascii="Calibri" w:hAnsi="Calibri"/>
          <w:b w:val="0"/>
          <w:i w:val="0"/>
          <w:color w:val="222222"/>
          <w:sz w:val="22"/>
        </w:rPr>
        <w:t>I am applying for the Software Engineer (Junior) role at Autodesk. I am a mechatronics engineer and junior software engineer with hands-on experience in Python automation, web product development, simulation, and cross-functional engineering work, and I am excited by the chance to contribute to software that helps design better, more sustainable cities.</w:t>
      </w:r>
    </w:p>
    <w:p>
      <w:pPr>
        <w:spacing w:before="140" w:after="0"/>
      </w:pPr>
      <w:r>
        <w:rPr>
          <w:rFonts w:ascii="Calibri" w:hAnsi="Calibri"/>
          <w:b w:val="0"/>
          <w:i w:val="0"/>
          <w:color w:val="222222"/>
          <w:sz w:val="22"/>
        </w:rPr>
        <w:t>In my current role at Lemvos, I work across software, hardware, autonomy, and data teams, helping translate partner and customer needs into implementation-ready specifications while also supporting testing, validation, documentation, and Python-based internal automation. Before that, at Green Tech Innovation, I contributed directly to software-facing development by building Unity simulations and Python optimization logic that reduced route runtime from roughly 3 hours to under 5 minutes.</w:t>
      </w:r>
    </w:p>
    <w:p>
      <w:pPr>
        <w:spacing w:before="140" w:after="0"/>
      </w:pPr>
      <w:r>
        <w:rPr>
          <w:rFonts w:ascii="Calibri" w:hAnsi="Calibri"/>
          <w:b w:val="0"/>
          <w:i w:val="0"/>
          <w:color w:val="222222"/>
          <w:sz w:val="22"/>
        </w:rPr>
        <w:t>Alongside my professional experience, I have built software projects that match the kind of practical, product-oriented engineering you describe. These include React and Firebase web products for tournament operations, a Python and OpenCV traffic light recognition system, Unity mission simulation tools, and Linux-based IoT automation systems using Raspberry Pi, MQTT, ESPHome, and Node-RED.</w:t>
      </w:r>
    </w:p>
    <w:p>
      <w:pPr>
        <w:spacing w:before="140" w:after="0"/>
      </w:pPr>
      <w:r>
        <w:rPr>
          <w:rFonts w:ascii="Calibri" w:hAnsi="Calibri"/>
          <w:b w:val="0"/>
          <w:i w:val="0"/>
          <w:color w:val="222222"/>
          <w:sz w:val="22"/>
        </w:rPr>
        <w:t>I am especially drawn to this role because of Autodesk’s mission and the way your teams work. The combination of real product ownership, collaboration across functions, and room to learn in an autonomous environment is exactly where I do my best work. Your focus on AI-powered tools, web-based 3D product development, and sustainable impact in the AEC space makes this opportunity especially compelling to me.</w:t>
      </w:r>
    </w:p>
    <w:p>
      <w:pPr>
        <w:spacing w:before="140" w:after="0"/>
      </w:pPr>
      <w:r>
        <w:rPr>
          <w:rFonts w:ascii="Calibri" w:hAnsi="Calibri"/>
          <w:b w:val="0"/>
          <w:i w:val="0"/>
          <w:color w:val="222222"/>
          <w:sz w:val="22"/>
        </w:rPr>
        <w:t>Thank you for your time and consideration. I would be glad to discuss how my engineering background, software projects, and product mindset could support your team. Best regards, Rodrigo Ponce Cortes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